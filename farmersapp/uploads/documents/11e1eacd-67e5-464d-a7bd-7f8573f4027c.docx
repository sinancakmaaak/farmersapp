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Gereksinim Analizi Dokümanı</w:t>
      </w:r>
    </w:p>
    <w:p>
      <w:pPr>
        <w:pStyle w:val="Heading1"/>
      </w:pPr>
      <w:r>
        <w:t>Proje Başlığı: Öğrenci Ders Kayıt Sistemi</w:t>
      </w:r>
    </w:p>
    <w:p>
      <w:pPr>
        <w:pStyle w:val="Heading2"/>
      </w:pPr>
      <w:r>
        <w:t>1. Amaç</w:t>
      </w:r>
    </w:p>
    <w:p>
      <w:r>
        <w:t>Bu sistem ile amaçlanan, öğrencilerin mevcut derslere kayıt olmasını sağlamak, yöneticilerin öğrenci ve ders bilgilerini yönetmesini mümkün kılmak ve kayıtlı öğrencilerin raporlanabilmesidir.</w:t>
      </w:r>
    </w:p>
    <w:p>
      <w:pPr>
        <w:pStyle w:val="Heading2"/>
      </w:pPr>
      <w:r>
        <w:t>2. Paydaşlar</w:t>
      </w:r>
    </w:p>
    <w:p>
      <w:r>
        <w:t>- 🧑‍🎓 Öğrenci – Derslere kayıt olabilir ve kayıtlı olduğu dersleri görebilir.</w:t>
        <w:br/>
        <w:t>- 🧑‍🏫 Yönetici – Öğrenci ve ders bilgilerini yönetir.</w:t>
        <w:br/>
        <w:t>- 👨‍💻 Yazılım Geliştirici – Sistemin geliştirilmesi ve sürdürülmesinden sorumludur.</w:t>
      </w:r>
    </w:p>
    <w:p>
      <w:pPr>
        <w:pStyle w:val="Heading2"/>
      </w:pPr>
      <w:r>
        <w:t>3. Fonksiyonel Gereksinimler</w:t>
      </w:r>
    </w:p>
    <w:p>
      <w:r>
        <w:t>- Öğrenci ve ders ekleme, güncelleme, silme</w:t>
        <w:br/>
        <w:t>- Öğrencilerin derslere kayıt işlemlerini yapma</w:t>
        <w:br/>
        <w:t>- Belirli bir derse kayıtlı öğrencileri listeleme</w:t>
        <w:br/>
        <w:t>- Belirli bir öğrencinin kayıtlı olduğu dersleri gösterme</w:t>
      </w:r>
    </w:p>
    <w:p>
      <w:pPr>
        <w:pStyle w:val="Heading2"/>
      </w:pPr>
      <w:r>
        <w:t>4. Veritabanı Tasarımı</w:t>
      </w:r>
    </w:p>
    <w:p>
      <w:r>
        <w:t>Kullanılacak temel tablolar:</w:t>
        <w:br/>
        <w:t>1. Öğrenci(StudentID, FirstName, LastName, Email)</w:t>
        <w:br/>
        <w:t>2. Ders(CourseID, CourseName, InstructorName)</w:t>
        <w:br/>
        <w:t>3. Kayıt(EnrollmentID, StudentID, CourseID, EnrollmentDate)</w:t>
      </w:r>
    </w:p>
    <w:p>
      <w:pPr>
        <w:pStyle w:val="Heading3"/>
      </w:pPr>
      <w:r>
        <w:t>Varlık-İlişki Diyagramı (ERD)</w:t>
      </w:r>
    </w:p>
    <w:p>
      <w:r>
        <w:t>[Öğrenci]</w:t>
        <w:br/>
        <w:t>+--------------+</w:t>
        <w:br/>
        <w:t>| StudentID PK |</w:t>
        <w:br/>
        <w:t>| FirstName    |</w:t>
        <w:br/>
        <w:t>| LastName     |</w:t>
        <w:br/>
        <w:t>| Email        |</w:t>
        <w:br/>
        <w:t>+--------------+</w:t>
        <w:br/>
        <w:t xml:space="preserve">      |</w:t>
        <w:br/>
        <w:t xml:space="preserve">      | 1</w:t>
        <w:br/>
        <w:t xml:space="preserve">      |</w:t>
        <w:br/>
        <w:t xml:space="preserve">      |---------&lt; Kayıt &gt;-----------|</w:t>
        <w:br/>
        <w:t xml:space="preserve">                          |         |</w:t>
        <w:br/>
        <w:t xml:space="preserve">                          |         |</w:t>
        <w:br/>
        <w:t xml:space="preserve">                       M |         | M</w:t>
        <w:br/>
        <w:t xml:space="preserve">                    [Kayıt]       [Ders]</w:t>
        <w:br/>
        <w:t xml:space="preserve">                 +--------------+ +----------------+</w:t>
        <w:br/>
        <w:t xml:space="preserve">                 | EnrollmentID | | CourseID   PK  |</w:t>
        <w:br/>
        <w:t xml:space="preserve">                 | StudentID FK | | CourseName     |</w:t>
        <w:br/>
        <w:t xml:space="preserve">                 | CourseID  FK | | InstructorName |</w:t>
        <w:br/>
        <w:t xml:space="preserve">                 | Date         | +----------------+</w:t>
        <w:br/>
        <w:t xml:space="preserve">                 +--------------+</w:t>
      </w:r>
    </w:p>
    <w:p>
      <w:pPr>
        <w:pStyle w:val="Heading2"/>
      </w:pPr>
      <w:r>
        <w:t>5. Kullanım Senaryosu Diyagramı</w:t>
      </w:r>
    </w:p>
    <w:p>
      <w:r>
        <w:t>+------------------------------+</w:t>
        <w:br/>
        <w:t>|         Yönetici             |</w:t>
        <w:br/>
        <w:t>+------------------------------+</w:t>
        <w:br/>
        <w:t xml:space="preserve">  /             |             \</w:t>
        <w:br/>
        <w:t xml:space="preserve"> /              |              \</w:t>
        <w:br/>
        <w:t>+-------------+ +---------------+ +------------------+</w:t>
        <w:br/>
        <w:t>| Öğrenci     | | Ders Kayıtlarını | | Öğrenci Kayıtlarını |</w:t>
        <w:br/>
        <w:t>| Yönetimi    | | Görüntüle     | | Görüntüle         |</w:t>
        <w:br/>
        <w:t>+-------------+ +---------------+ +------------------+</w:t>
        <w:br/>
        <w:br/>
        <w:t>+------------------------------+</w:t>
        <w:br/>
        <w:t>|         Öğrenci              |</w:t>
        <w:br/>
        <w:t>+------------------------------+</w:t>
        <w:br/>
        <w:t xml:space="preserve">        |               |</w:t>
        <w:br/>
        <w:t>+----------------+ +--------------+</w:t>
        <w:br/>
        <w:t>| Dersleri       | | Derse        |</w:t>
        <w:br/>
        <w:t>| Görüntüle      | | Kayıt Ol     |</w:t>
        <w:br/>
        <w:t>+----------------+ +--------------+</w:t>
      </w:r>
    </w:p>
    <w:p>
      <w:pPr>
        <w:pStyle w:val="Heading2"/>
      </w:pPr>
      <w:r>
        <w:t>6. Teknoloji Yığını</w:t>
      </w:r>
    </w:p>
    <w:p>
      <w:r>
        <w:t>- Veritabanı: Microsoft SQL Server</w:t>
        <w:br/>
        <w:t>- Arka Uç: C# (.NET Framework veya .NET Core)</w:t>
        <w:br/>
        <w:t>- Ön Yüz: Windows Forms / WPF / Konsol Uygulaması</w:t>
        <w:br/>
        <w:t>- Veritabanı Erişimi: ADO.NET veya Entity Framework</w:t>
      </w:r>
    </w:p>
    <w:p>
      <w:pPr>
        <w:pStyle w:val="Heading2"/>
      </w:pPr>
      <w:r>
        <w:t>7. Örnek Sorgular</w:t>
      </w:r>
    </w:p>
    <w:p>
      <w:r>
        <w:t>- Bir derse kayıtlı tüm öğrencileri listeleme</w:t>
        <w:br/>
        <w:t>- Bir öğrencinin aldığı tüm dersleri listeleme</w:t>
        <w:br/>
        <w:t>- Her derse kayıtlı öğrenci sayısını hesaplama</w:t>
      </w:r>
    </w:p>
    <w:p>
      <w:pPr>
        <w:pStyle w:val="Heading2"/>
      </w:pPr>
      <w:r>
        <w:t>8. Opsiyonel Genişletmeler</w:t>
      </w:r>
    </w:p>
    <w:p>
      <w:r>
        <w:t>- Kayıt tablosuna not bilgisi (Grade) eklemek</w:t>
        <w:br/>
        <w:t>- Kullanıcı girişi sistemi eklemek (Users tablosu)</w:t>
        <w:br/>
        <w:t>- Ders kapasitesi sınırlaması getirmek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